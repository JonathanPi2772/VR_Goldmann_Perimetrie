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6690" w14:textId="7F1AC367" w:rsidR="007E2374" w:rsidRPr="007E2374" w:rsidRDefault="00000000" w:rsidP="007E2374">
      <w:pPr>
        <w:pStyle w:val="Titel"/>
        <w:rPr>
          <w:lang w:val="de-DE"/>
        </w:rPr>
      </w:pPr>
      <w:r w:rsidRPr="007E2374">
        <w:rPr>
          <w:lang w:val="de-DE"/>
        </w:rPr>
        <w:t>Unterschriftenseite Studienprotokoll</w:t>
      </w:r>
    </w:p>
    <w:p w14:paraId="49D7949A" w14:textId="77777777" w:rsidR="005B7CB1" w:rsidRPr="005B7CB1" w:rsidRDefault="007E2374" w:rsidP="005B7CB1">
      <w:pPr>
        <w:pStyle w:val="p1"/>
        <w:rPr>
          <w:rFonts w:asciiTheme="minorHAnsi" w:hAnsiTheme="minorHAnsi"/>
          <w:sz w:val="22"/>
          <w:szCs w:val="22"/>
        </w:rPr>
      </w:pPr>
      <w:r w:rsidRPr="005B7CB1">
        <w:rPr>
          <w:rFonts w:asciiTheme="minorHAnsi" w:hAnsiTheme="minorHAnsi"/>
          <w:b/>
          <w:bCs/>
          <w:sz w:val="22"/>
          <w:szCs w:val="22"/>
        </w:rPr>
        <w:t>Studientitel:</w:t>
      </w:r>
      <w:r w:rsidRPr="005B7CB1">
        <w:rPr>
          <w:rFonts w:asciiTheme="minorHAnsi" w:hAnsiTheme="minorHAnsi"/>
          <w:sz w:val="22"/>
          <w:szCs w:val="22"/>
        </w:rPr>
        <w:t> </w:t>
      </w:r>
      <w:r w:rsidR="005B7CB1" w:rsidRPr="005B7CB1">
        <w:rPr>
          <w:rFonts w:asciiTheme="minorHAnsi" w:hAnsiTheme="minorHAnsi"/>
          <w:sz w:val="22"/>
          <w:szCs w:val="22"/>
        </w:rPr>
        <w:t>Perimetrische Untersuchung des Gesichtsfeldes nach Goldman mittels VR</w:t>
      </w:r>
    </w:p>
    <w:p w14:paraId="317182F1" w14:textId="6E6CBA06" w:rsidR="007E2374" w:rsidRPr="007E2374" w:rsidRDefault="007E2374">
      <w:pPr>
        <w:rPr>
          <w:lang w:val="de-DE"/>
        </w:rPr>
      </w:pPr>
      <w:r w:rsidRPr="007E2374">
        <w:rPr>
          <w:lang w:val="de-DE"/>
        </w:rPr>
        <w:br/>
      </w:r>
      <w:r w:rsidRPr="007E2374">
        <w:rPr>
          <w:b/>
          <w:bCs/>
          <w:lang w:val="de-DE"/>
        </w:rPr>
        <w:t>Version:</w:t>
      </w:r>
      <w:r w:rsidRPr="007E2374">
        <w:rPr>
          <w:lang w:val="de-DE"/>
        </w:rPr>
        <w:t> 1.0</w:t>
      </w:r>
      <w:r w:rsidRPr="007E2374">
        <w:rPr>
          <w:lang w:val="de-DE"/>
        </w:rPr>
        <w:br/>
      </w:r>
      <w:r w:rsidRPr="007E2374">
        <w:rPr>
          <w:b/>
          <w:bCs/>
          <w:lang w:val="de-DE"/>
        </w:rPr>
        <w:t>Datum:</w:t>
      </w:r>
      <w:r w:rsidRPr="007E2374">
        <w:rPr>
          <w:lang w:val="de-DE"/>
        </w:rPr>
        <w:t> </w:t>
      </w:r>
      <w:r w:rsidR="005B7CB1">
        <w:rPr>
          <w:lang w:val="de-DE"/>
        </w:rPr>
        <w:t>17</w:t>
      </w:r>
      <w:r w:rsidRPr="007E2374">
        <w:rPr>
          <w:lang w:val="de-DE"/>
        </w:rPr>
        <w:t>.09.2025</w:t>
      </w:r>
    </w:p>
    <w:p w14:paraId="32D7B4AD" w14:textId="77777777" w:rsidR="007E2374" w:rsidRPr="007E2374" w:rsidRDefault="007E2374">
      <w:pPr>
        <w:rPr>
          <w:rFonts w:ascii="-webkit-standard" w:hAnsi="-webkit-standard" w:hint="eastAsia"/>
          <w:color w:val="000000"/>
          <w:sz w:val="27"/>
          <w:szCs w:val="27"/>
          <w:lang w:val="de-DE"/>
        </w:rPr>
      </w:pPr>
    </w:p>
    <w:p w14:paraId="2F1E27EA" w14:textId="77777777" w:rsidR="007E2374" w:rsidRPr="007E2374" w:rsidRDefault="007E2374">
      <w:pPr>
        <w:rPr>
          <w:lang w:val="de-DE"/>
        </w:rPr>
      </w:pPr>
    </w:p>
    <w:p w14:paraId="1C882527" w14:textId="77777777" w:rsidR="00E65859" w:rsidRPr="007E2374" w:rsidRDefault="00000000">
      <w:pPr>
        <w:rPr>
          <w:lang w:val="de-DE"/>
        </w:rPr>
      </w:pPr>
      <w:r w:rsidRPr="007E2374">
        <w:rPr>
          <w:lang w:val="de-DE"/>
        </w:rPr>
        <w:t>Prof. Dr. med. Ina Conrad-</w:t>
      </w:r>
      <w:proofErr w:type="spellStart"/>
      <w:r w:rsidRPr="007E2374">
        <w:rPr>
          <w:lang w:val="de-DE"/>
        </w:rPr>
        <w:t>Hengerer</w:t>
      </w:r>
      <w:proofErr w:type="spellEnd"/>
      <w:r w:rsidRPr="007E2374">
        <w:rPr>
          <w:lang w:val="de-DE"/>
        </w:rPr>
        <w:t>:</w:t>
      </w:r>
      <w:r w:rsidRPr="007E2374">
        <w:rPr>
          <w:lang w:val="de-DE"/>
        </w:rPr>
        <w:br/>
      </w:r>
      <w:r w:rsidRPr="007E2374">
        <w:rPr>
          <w:lang w:val="de-DE"/>
        </w:rPr>
        <w:br/>
      </w:r>
      <w:r w:rsidRPr="007E2374">
        <w:rPr>
          <w:lang w:val="de-DE"/>
        </w:rPr>
        <w:br/>
        <w:t>______________________________</w:t>
      </w:r>
    </w:p>
    <w:p w14:paraId="2E05FE25" w14:textId="77777777" w:rsidR="00E65859" w:rsidRPr="007E2374" w:rsidRDefault="00000000">
      <w:pPr>
        <w:rPr>
          <w:lang w:val="de-DE"/>
        </w:rPr>
      </w:pPr>
      <w:r w:rsidRPr="007E2374">
        <w:rPr>
          <w:lang w:val="de-DE"/>
        </w:rPr>
        <w:t>Prof. Dr. rer. nat. Alexandra Reichenbach:</w:t>
      </w:r>
      <w:r w:rsidRPr="007E2374">
        <w:rPr>
          <w:lang w:val="de-DE"/>
        </w:rPr>
        <w:br/>
      </w:r>
      <w:r w:rsidRPr="007E2374">
        <w:rPr>
          <w:lang w:val="de-DE"/>
        </w:rPr>
        <w:br/>
      </w:r>
      <w:r w:rsidRPr="007E2374">
        <w:rPr>
          <w:lang w:val="de-DE"/>
        </w:rPr>
        <w:br/>
        <w:t>______________________________</w:t>
      </w:r>
    </w:p>
    <w:p w14:paraId="36F39507" w14:textId="77777777" w:rsidR="00E65859" w:rsidRPr="007E2374" w:rsidRDefault="00000000">
      <w:pPr>
        <w:rPr>
          <w:lang w:val="de-DE"/>
        </w:rPr>
      </w:pPr>
      <w:r w:rsidRPr="007E2374">
        <w:rPr>
          <w:lang w:val="de-DE"/>
        </w:rPr>
        <w:t>Prof. Dr.-Ing. Gerrit Meixner:</w:t>
      </w:r>
      <w:r w:rsidRPr="007E2374">
        <w:rPr>
          <w:lang w:val="de-DE"/>
        </w:rPr>
        <w:br/>
      </w:r>
      <w:r w:rsidRPr="007E2374">
        <w:rPr>
          <w:lang w:val="de-DE"/>
        </w:rPr>
        <w:br/>
      </w:r>
      <w:r w:rsidRPr="007E2374">
        <w:rPr>
          <w:lang w:val="de-DE"/>
        </w:rPr>
        <w:br/>
        <w:t>______________________________</w:t>
      </w:r>
    </w:p>
    <w:p w14:paraId="39A9013D" w14:textId="77777777" w:rsidR="00E65859" w:rsidRPr="007E2374" w:rsidRDefault="00000000">
      <w:pPr>
        <w:rPr>
          <w:lang w:val="de-DE"/>
        </w:rPr>
      </w:pPr>
      <w:r w:rsidRPr="007E2374">
        <w:rPr>
          <w:lang w:val="de-DE"/>
        </w:rPr>
        <w:t>Dr. med. Lucy Kessler:</w:t>
      </w:r>
      <w:r w:rsidRPr="007E2374">
        <w:rPr>
          <w:lang w:val="de-DE"/>
        </w:rPr>
        <w:br/>
      </w:r>
      <w:r w:rsidRPr="007E2374">
        <w:rPr>
          <w:lang w:val="de-DE"/>
        </w:rPr>
        <w:br/>
      </w:r>
      <w:r w:rsidRPr="007E2374">
        <w:rPr>
          <w:lang w:val="de-DE"/>
        </w:rPr>
        <w:br/>
        <w:t>______________________________</w:t>
      </w:r>
    </w:p>
    <w:p w14:paraId="23A156E1" w14:textId="77777777" w:rsidR="00E65859" w:rsidRPr="007E2374" w:rsidRDefault="00000000">
      <w:pPr>
        <w:rPr>
          <w:lang w:val="de-DE"/>
        </w:rPr>
      </w:pPr>
      <w:r w:rsidRPr="007E2374">
        <w:rPr>
          <w:lang w:val="de-DE"/>
        </w:rPr>
        <w:t>Jonathan Pareja Carrillo:</w:t>
      </w:r>
      <w:r w:rsidRPr="007E2374">
        <w:rPr>
          <w:lang w:val="de-DE"/>
        </w:rPr>
        <w:br/>
      </w:r>
      <w:r w:rsidRPr="007E2374">
        <w:rPr>
          <w:lang w:val="de-DE"/>
        </w:rPr>
        <w:br/>
      </w:r>
      <w:r w:rsidRPr="007E2374">
        <w:rPr>
          <w:lang w:val="de-DE"/>
        </w:rPr>
        <w:br/>
        <w:t>______________________________</w:t>
      </w:r>
    </w:p>
    <w:p w14:paraId="7F8EC7C8" w14:textId="77777777" w:rsidR="00E65859" w:rsidRPr="007E2374" w:rsidRDefault="00000000">
      <w:pPr>
        <w:rPr>
          <w:sz w:val="20"/>
          <w:lang w:val="de-DE"/>
        </w:rPr>
      </w:pPr>
      <w:r w:rsidRPr="007E2374">
        <w:rPr>
          <w:sz w:val="20"/>
          <w:lang w:val="de-DE"/>
        </w:rPr>
        <w:br/>
        <w:t>Hinweis: Dieses Dokument ist vom Antragsteller und den beteiligten Personen eigenhändig zu unterschreiben.</w:t>
      </w:r>
    </w:p>
    <w:p w14:paraId="348BDA5D" w14:textId="77777777" w:rsidR="007E2374" w:rsidRPr="007E2374" w:rsidRDefault="007E2374">
      <w:pPr>
        <w:rPr>
          <w:sz w:val="20"/>
          <w:lang w:val="de-DE"/>
        </w:rPr>
      </w:pPr>
    </w:p>
    <w:p w14:paraId="15AC7A04" w14:textId="77777777" w:rsidR="007E2374" w:rsidRPr="007E2374" w:rsidRDefault="007E2374">
      <w:pPr>
        <w:rPr>
          <w:sz w:val="20"/>
          <w:lang w:val="de-DE"/>
        </w:rPr>
      </w:pPr>
    </w:p>
    <w:p w14:paraId="6C8D4F3C" w14:textId="317207E0" w:rsidR="007E2374" w:rsidRPr="007E2374" w:rsidRDefault="007E2374">
      <w:pPr>
        <w:rPr>
          <w:i/>
          <w:iCs/>
          <w:sz w:val="18"/>
          <w:szCs w:val="18"/>
          <w:lang w:val="de-DE"/>
        </w:rPr>
      </w:pPr>
      <w:r w:rsidRPr="007E2374">
        <w:rPr>
          <w:i/>
          <w:iCs/>
          <w:sz w:val="18"/>
          <w:szCs w:val="18"/>
          <w:lang w:val="de-DE"/>
        </w:rPr>
        <w:t>Dieses Dokument ist Bestandteil des Ethikantrags und wird separat eingereicht.</w:t>
      </w:r>
    </w:p>
    <w:sectPr w:rsidR="007E2374" w:rsidRPr="007E23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042448">
    <w:abstractNumId w:val="8"/>
  </w:num>
  <w:num w:numId="2" w16cid:durableId="2014799784">
    <w:abstractNumId w:val="6"/>
  </w:num>
  <w:num w:numId="3" w16cid:durableId="1978097842">
    <w:abstractNumId w:val="5"/>
  </w:num>
  <w:num w:numId="4" w16cid:durableId="625938608">
    <w:abstractNumId w:val="4"/>
  </w:num>
  <w:num w:numId="5" w16cid:durableId="2113940108">
    <w:abstractNumId w:val="7"/>
  </w:num>
  <w:num w:numId="6" w16cid:durableId="1037239071">
    <w:abstractNumId w:val="3"/>
  </w:num>
  <w:num w:numId="7" w16cid:durableId="190648333">
    <w:abstractNumId w:val="2"/>
  </w:num>
  <w:num w:numId="8" w16cid:durableId="51394605">
    <w:abstractNumId w:val="1"/>
  </w:num>
  <w:num w:numId="9" w16cid:durableId="5559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CB1"/>
    <w:rsid w:val="007E2374"/>
    <w:rsid w:val="00AA1D8D"/>
    <w:rsid w:val="00B47730"/>
    <w:rsid w:val="00CB0664"/>
    <w:rsid w:val="00E65859"/>
    <w:rsid w:val="00E80F08"/>
    <w:rsid w:val="00F86F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98D427"/>
  <w14:defaultImageDpi w14:val="300"/>
  <w15:docId w15:val="{E7525968-F683-F642-A516-C74FE475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Absatz-Standardschriftart"/>
    <w:rsid w:val="007E2374"/>
  </w:style>
  <w:style w:type="paragraph" w:customStyle="1" w:styleId="p1">
    <w:name w:val="p1"/>
    <w:basedOn w:val="Standard"/>
    <w:rsid w:val="005B7CB1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Pareja</cp:lastModifiedBy>
  <cp:revision>3</cp:revision>
  <dcterms:created xsi:type="dcterms:W3CDTF">2013-12-23T23:15:00Z</dcterms:created>
  <dcterms:modified xsi:type="dcterms:W3CDTF">2025-09-18T16:36:00Z</dcterms:modified>
  <cp:category/>
</cp:coreProperties>
</file>